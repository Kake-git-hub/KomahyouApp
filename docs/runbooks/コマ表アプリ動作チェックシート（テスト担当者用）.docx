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Yu Gothic"/>
          <w:b/>
          <w:color w:val="1F4E79"/>
          <w:sz w:val="40"/>
        </w:rPr>
        <w:t>コマ表アプリ　動作チェックシート</w:t>
      </w:r>
    </w:p>
    <w:p>
      <w:r>
        <w:rPr>
          <w:rFonts w:ascii="Yu Gothic" w:hAnsi="Yu Gothic" w:eastAsia="Yu Gothic"/>
          <w:color w:val="555555"/>
          <w:sz w:val="20"/>
        </w:rPr>
        <w:t>テストをお願いする方へ ／ パソコンまたはスマホで、画面を操作して動きを確認していただきます</w:t>
      </w:r>
    </w:p>
    <w:p>
      <w:r>
        <w:rPr>
          <w:rFonts w:ascii="Yu Gothic" w:hAnsi="Yu Gothic" w:eastAsia="Yu Gothic"/>
          <w:sz w:val="21"/>
        </w:rPr>
        <w:t>このシートは、アプリが正しく動くかを確認するためのものです。専門知識は必要ありません。各項目の「やること」を操作して、「こうなればOK」のとおりになっているかを見てください。</w:t>
      </w:r>
    </w:p>
    <w:p>
      <w:pPr>
        <w:spacing w:before="80" w:after="160"/>
        <w:ind w:left="170" w:right="170"/>
        <w:shd w:val="clear" w:color="auto" w:fill="E2EFDA"/>
      </w:pPr>
      <w:r>
        <w:rPr>
          <w:rFonts w:ascii="Yu Gothic" w:hAnsi="Yu Gothic" w:eastAsia="Yu Gothic"/>
          <w:color w:val="376037"/>
          <w:sz w:val="20"/>
        </w:rPr>
        <w:t>📋 進め方：①各項目を操作する → ②結果が「こうなればOK」と同じか見る → ③同じなら チェック欄☐ にレ点、ちがう・おかしいときは☐は付けずに、最後の『気づいたこと』欄にメモしてください。うまくいかない項目があっても、止めずに次へ進んでください。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1  はじめに用意するもの</w:t>
      </w:r>
    </w:p>
    <w:p>
      <w:pPr>
        <w:spacing w:after="40"/>
        <w:ind w:left="283"/>
      </w:pPr>
      <w:r>
        <w:rPr>
          <w:rFonts w:ascii="Yu Gothic" w:hAnsi="Yu Gothic" w:eastAsia="Yu Gothic"/>
          <w:sz w:val="21"/>
        </w:rPr>
        <w:t>・パソコン、またはスマホ・タブレット（どれでもOK）</w:t>
      </w:r>
    </w:p>
    <w:p>
      <w:pPr>
        <w:spacing w:after="40"/>
        <w:ind w:left="283"/>
      </w:pPr>
      <w:r>
        <w:rPr>
          <w:rFonts w:ascii="Yu Gothic" w:hAnsi="Yu Gothic" w:eastAsia="Yu Gothic"/>
          <w:sz w:val="21"/>
        </w:rPr>
        <w:t>・テスト用のアドレス（URL）と、ログイン用のメール・パスワード（依頼者からお渡しします）</w:t>
      </w:r>
    </w:p>
    <w:p>
      <w:pPr>
        <w:spacing w:before="80" w:after="160"/>
        <w:ind w:left="170" w:right="170"/>
        <w:shd w:val="clear" w:color="auto" w:fill="FFF2CC"/>
      </w:pPr>
      <w:r>
        <w:rPr>
          <w:rFonts w:ascii="Yu Gothic" w:hAnsi="Yu Gothic" w:eastAsia="Yu Gothic"/>
          <w:color w:val="7F6000"/>
          <w:sz w:val="20"/>
        </w:rPr>
        <w:t>✅ これはテスト専用の環境です。ここでの操作は本番のお店のデータには影響しません。気にせず自由に触って大丈夫です。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2  まず開いてログイン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お渡ししたアドレスをブラウザで開く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こうなればOK：アプリの画面（ログイン画面、または一覧）が表示される。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お渡ししたメール・パスワードでログインする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こうなればOK：ログインでき、自分の担当する教室の画面に入れる。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画面に教室が複数あれば、教室を切り替えてみる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こうなればOK：別の教室に切り替えられ、教室ごとに中身（生徒や予定）が変わる。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3  まず最低限みる（どの教室でも毎回）</w:t>
      </w:r>
    </w:p>
    <w:p>
      <w:pPr>
        <w:spacing w:before="80" w:after="160"/>
        <w:ind w:left="170" w:right="170"/>
        <w:shd w:val="clear" w:color="auto" w:fill="FFF2CC"/>
      </w:pPr>
      <w:r>
        <w:rPr>
          <w:rFonts w:ascii="Yu Gothic" w:hAnsi="Yu Gothic" w:eastAsia="Yu Gothic"/>
          <w:color w:val="7F6000"/>
          <w:sz w:val="20"/>
        </w:rPr>
        <w:t>⭐ ここはどんなときも必ず確認する基本動作です。1つでもおかしければ、必ずメモしてください。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コマ表（席の表）の画面を開く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こうなればOK：曜日と時間で区切られた表が表示され、すでに生徒の名前が席に並んでいる。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生徒の名前を、別の席へドラッグして動かす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こうなればOK：生徒がその席に移る。動かす前の元の席は空く（名前が二重に残ったりしない）。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すでに人が入っている席へ、別の生徒をドラッグする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こうなればOK：2人が入れ替わる、または「ここには置けません」と分かる動きになる（表が崩れない）。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ある生徒を「休み」にする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こうなればOK：その生徒が薄い字になり、後で説明する予定表でも「休み」として分かる。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教室を切り替えて、また元の教室に戻す</w:t>
      </w:r>
    </w:p>
    <w:p>
      <w:pPr>
        <w:spacing w:after="120"/>
        <w:ind w:left="624"/>
      </w:pPr>
      <w:r>
        <w:rPr>
          <w:rFonts w:ascii="Yu Gothic" w:hAnsi="Yu Gothic" w:eastAsia="Yu Gothic"/>
          <w:color w:val="C00000"/>
          <w:sz w:val="20"/>
        </w:rPr>
        <w:t>→ こうなればOK：もとの教室の中身がそのまま正しく表示される（別の教室の内容と混ざらない）。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変更したあと「保存」ボタンを押し、ページを再読み込み（更新）する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C00000"/>
          <w:sz w:val="20"/>
        </w:rPr>
        <w:t>→ こうなればOK：保存した内容がそのまま残っている（消えたり元に戻ったりしない）。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操作の途中で、画面が真っ白・固まる・英語のエラーが出ないか見る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こうなればOK：最後まで普通に操作でき、画面が固まったりエラー表示が出たりしない。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4  機能ごとの確認（依頼された部分を中心に）</w:t>
      </w:r>
    </w:p>
    <w:p>
      <w:r>
        <w:rPr>
          <w:rFonts w:ascii="Yu Gothic" w:hAnsi="Yu Gothic" w:eastAsia="Yu Gothic"/>
          <w:sz w:val="21"/>
        </w:rPr>
        <w:t>どの機能を重点的に見てほしいかは、依頼者から伝えられます。指定がなければ、できる範囲で順に試してください。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A. 席の操作（コマ表）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生徒を別の曜日の席へ動かす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こうなればOK：ちゃんとその曜日・時間に移る。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動かした生徒を、元の席へ戻す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こうなればOK：元どおりになる。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「元に戻す」「やり直し」のボタンを使う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こうなればOK：直前の操作が取り消されたり、やり直されたりする。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先生のいない席や、注意が必要な席がないか見る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こうなればOK：問題のある席は赤い字などで目立つように表示される。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B. 振替・講習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ある生徒を「欠席」にする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こうなればOK：その分の振替（別日への振り替え）が分かる形になり、席は残ったまま操作できる。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講習の希望を増やしたり減らしたりする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こうなればOK：増減した数が画面の数字に正しく反映される。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C. 生徒・先生の登録（基本データ）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新しい生徒（または先生）をテスト用に1人追加する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こうなればOK：一覧に追加され、保存後もちゃんと残っている。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追加したものを編集・削除する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こうなればOK：編集・削除が反映される。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D. QRコードでの提出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QRコード（または提出用のページ）を開いて、1件提出してみる</w:t>
      </w:r>
    </w:p>
    <w:p>
      <w:pPr>
        <w:spacing w:after="120"/>
        <w:ind w:left="624"/>
      </w:pPr>
      <w:r>
        <w:rPr>
          <w:rFonts w:ascii="Yu Gothic" w:hAnsi="Yu Gothic" w:eastAsia="Yu Gothic"/>
          <w:color w:val="C00000"/>
          <w:sz w:val="20"/>
        </w:rPr>
        <w:t>→ こうなればOK：提出した内容が、出席者の一覧やコマ表に反映される。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E. 自動割り振り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「自動割り振り」のボタンを押す</w:t>
      </w:r>
    </w:p>
    <w:p>
      <w:pPr>
        <w:spacing w:after="120"/>
        <w:ind w:left="624"/>
      </w:pPr>
      <w:r>
        <w:rPr>
          <w:rFonts w:ascii="Yu Gothic" w:hAnsi="Yu Gothic" w:eastAsia="Yu Gothic"/>
          <w:color w:val="C00000"/>
          <w:sz w:val="20"/>
        </w:rPr>
        <w:t>→ こうなればOK：生徒が自動で席に配置される。配置のあと、赤い注意（ルール違反）が残っていない。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F. 生徒ごとの予定表・印刷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生徒ごとの予定表（スケジュール）を開く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こうなればOK：その生徒の授業予定が正しく並んでいる。通常・振替・講習の種類が見分けられる。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予定表をPDFにして表示・印刷してみる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こうなればOK：PDFがきれいに出る。名前などの文字が化けたり崩れたりしていない。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G. 保存と読み込み</w:t>
      </w:r>
    </w:p>
    <w:p>
      <w:pPr>
        <w:spacing w:after="4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sz w:val="21"/>
        </w:rPr>
        <w:t>いくつか変更して「保存」する → ページを再読み込みする</w:t>
      </w:r>
    </w:p>
    <w:p>
      <w:pPr>
        <w:spacing w:after="120"/>
        <w:ind w:left="624"/>
      </w:pPr>
      <w:r>
        <w:rPr>
          <w:rFonts w:ascii="Yu Gothic" w:hAnsi="Yu Gothic" w:eastAsia="Yu Gothic"/>
          <w:color w:val="2E6B2E"/>
          <w:sz w:val="20"/>
        </w:rPr>
        <w:t>→ こうなればOK：変更した席や状態がそのまま残っている。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5  終わったら（結果のまとめ）</w:t>
      </w:r>
    </w:p>
    <w:p>
      <w:pPr>
        <w:spacing w:after="40"/>
        <w:ind w:left="283"/>
      </w:pPr>
      <w:r>
        <w:rPr>
          <w:rFonts w:ascii="Yu Gothic" w:hAnsi="Yu Gothic" w:eastAsia="Yu Gothic"/>
          <w:sz w:val="21"/>
        </w:rPr>
        <w:t>・チェック欄☐にレ点が付いた項目＝問題なし。</w:t>
      </w:r>
    </w:p>
    <w:p>
      <w:pPr>
        <w:spacing w:after="40"/>
        <w:ind w:left="283"/>
      </w:pPr>
      <w:r>
        <w:rPr>
          <w:rFonts w:ascii="Yu Gothic" w:hAnsi="Yu Gothic" w:eastAsia="Yu Gothic"/>
          <w:b/>
          <w:color w:val="C00000"/>
          <w:sz w:val="21"/>
        </w:rPr>
        <w:t>・☐が付けられなかった項目＝下の『気づいたこと』にメモしてください。</w:t>
      </w:r>
    </w:p>
    <w:p>
      <w:pPr>
        <w:spacing w:before="80" w:after="160"/>
        <w:ind w:left="170" w:right="170"/>
        <w:shd w:val="clear" w:color="auto" w:fill="FFF2CC"/>
      </w:pPr>
      <w:r>
        <w:rPr>
          <w:rFonts w:ascii="Yu Gothic" w:hAnsi="Yu Gothic" w:eastAsia="Yu Gothic"/>
          <w:color w:val="7F6000"/>
          <w:sz w:val="20"/>
        </w:rPr>
        <w:t>📝 メモのコツ：①どの項目か（番号や名前）②何をしたか ③どうなったか（できれば画面の写真・スクショ）。「うまく動かない」だけより、ぐっと直しやすくなります。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記入欄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  <w:sz w:val="20"/>
              </w:rPr>
              <w:t>確認した日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  <w:sz w:val="20"/>
              </w:rPr>
              <w:t>確認した人のお名前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  <w:sz w:val="20"/>
              </w:rPr>
              <w:t>使った機器（PC / スマホ等）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  <w:sz w:val="20"/>
              </w:rPr>
              <w:t>全体の感想（任意）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</w:tbl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気づいたこと・うまくいかなかったこと（自由記入）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  <w:sz w:val="20"/>
              </w:rPr>
              <w:t>項目（番号や名前）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20"/>
              </w:rPr>
              <w:t>どうなったか・気づいたこと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</w:tbl>
    <w:p>
      <w:pPr>
        <w:spacing w:before="200"/>
      </w:pPr>
      <w:r>
        <w:rPr>
          <w:rFonts w:ascii="Yu Gothic" w:hAnsi="Yu Gothic" w:eastAsia="Yu Gothic"/>
          <w:color w:val="555555"/>
          <w:sz w:val="20"/>
        </w:rPr>
        <w:t>ご協力ありがとうございました。記入後、このシートを依頼者へお渡しください。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